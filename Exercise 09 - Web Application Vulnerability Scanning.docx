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9​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Perform Web Application Vulnerability Scanning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conduct automated vulnerability scanning of web applications using online or free tools, interpret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findings, and understand remediation basics.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1.​ Use CLI tool Nikto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2.​ Nikto – CLI-based web server scanner that finds dangerous files and outdated software.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3.​ Nikto is a popular open-source web server scanner that performs comprehensive tests against web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servers for multiple items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4.​ nikto -h http://https://demo.testfire.net/login.jsp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Perform Web Application Vulnerability Scanning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 Downloading the Windows(64) Installer of ZAP , run the setup​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which , access the zap application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the manual Explore option , type the url to crawl.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can also use an option called client spider , just right click the specified url 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sites tab and in the attack options , click client spider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Then goto Alerts: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1: Initialization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●​ Install and launch chosen scanner.​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○​ OWASP ZAP: Launch GUI, configure target domain.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2: Run Scan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●​ Start scanning:​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○​ For ZAP, run active scan after spidering.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3: Monitor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●​ Observe scan progression and any alerts or findings in real time.​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 4: Review Results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●​ ZAP: Review alerts pane (e.g., XSS, SQL injection, insecure cookies).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Result: Dynamic Application Security Testing (DAST) reveals various vulnerabilities.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114300" distR="114300">
            <wp:extent cx="5029200" cy="195236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114300" distR="114300">
            <wp:extent cx="5029200" cy="258539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114300" distR="114300">
            <wp:extent cx="5029200" cy="254211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114300" distR="114300">
            <wp:extent cx="5029200" cy="251591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029200" cy="2480406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114300" distR="114300">
            <wp:extent cx="5029200" cy="2469696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114300" distR="114300">
            <wp:extent cx="5029200" cy="249494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114300" distR="114300">
            <wp:extent cx="5029200" cy="202382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dDuJWElmcOKKr0mRpQAnlwRhkw==">CgMxLjA4AHIhMXpvclBtVG1xYmViYlg2WVBMSzlnOFFJYnZFdl9yRG9u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